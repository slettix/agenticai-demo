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Prosessportal – Epos og Brukerhistorier</w:t>
      </w:r>
    </w:p>
    <w:p>
      <w:pPr>
        <w:pStyle w:val="Heading2"/>
      </w:pPr>
      <w:r>
        <w:t>Epos 1: Grunnleggende prosessportal &amp; navigasjon</w:t>
      </w:r>
    </w:p>
    <w:p>
      <w:r>
        <w:t>- Som vanlig bruker vil jeg se en liste over alle tilgjengelige prosesser slik at jeg enkelt kan finne riktig prosess.</w:t>
      </w:r>
    </w:p>
    <w:p>
      <w:r>
        <w:t>- Som vanlig bruker vil jeg kunne klikke meg inn på en prosess og se både overordnet flyt og detaljerte delsteg.</w:t>
      </w:r>
    </w:p>
    <w:p>
      <w:r>
        <w:t>- Som vanlig bruker vil jeg kunne se tidligere versjoner av prosessen og endringslogg.</w:t>
      </w:r>
    </w:p>
    <w:p>
      <w:r>
        <w:t>- Som bruker vil jeg at portalen skal fungere både på desktop og mobil.</w:t>
      </w:r>
    </w:p>
    <w:p>
      <w:pPr>
        <w:pStyle w:val="Heading2"/>
      </w:pPr>
      <w:r>
        <w:t>Epos 2: Autentisering &amp; tilgangsstyring (RBAC)</w:t>
      </w:r>
    </w:p>
    <w:p>
      <w:r>
        <w:t>- Som bruker vil jeg logge inn via virksomhetens SSO slik at jeg slipper egne brukernavn/passord.</w:t>
      </w:r>
    </w:p>
    <w:p>
      <w:r>
        <w:t>- Som systemadmin vil jeg kunne konfigurere hvilke AD-grupper som gir roller i systemet.</w:t>
      </w:r>
    </w:p>
    <w:p>
      <w:r>
        <w:t>- Som prosesseier/QA vil jeg se ekstra funksjoner i UI basert på min rolle.</w:t>
      </w:r>
    </w:p>
    <w:p>
      <w:pPr>
        <w:pStyle w:val="Heading2"/>
      </w:pPr>
      <w:r>
        <w:t>Epos 3: QA- og godkjenningsflyt</w:t>
      </w:r>
    </w:p>
    <w:p>
      <w:r>
        <w:t>- Som prosesseier/QA vil jeg se en liste over prosessforslag som venter på min vurdering.</w:t>
      </w:r>
    </w:p>
    <w:p>
      <w:r>
        <w:t>- Som prosesseier/QA vil jeg se en AI-generert oppsummering av forslag.</w:t>
      </w:r>
    </w:p>
    <w:p>
      <w:r>
        <w:t>- Som prosesseier/QA vil jeg se diff på prosessnivå (tekst og diagram).</w:t>
      </w:r>
    </w:p>
    <w:p>
      <w:r>
        <w:t>- Som prosesseier/QA vil jeg kunne kommentere på forslag.</w:t>
      </w:r>
    </w:p>
    <w:p>
      <w:r>
        <w:t>- Som prosesseier/QA vil jeg kunne godkjenne forslag.</w:t>
      </w:r>
    </w:p>
    <w:p>
      <w:r>
        <w:t>- Som prosesseier/QA vil jeg kunne avvise forslag eller be om ny revisjon.</w:t>
      </w:r>
    </w:p>
    <w:p>
      <w:pPr>
        <w:pStyle w:val="Heading2"/>
      </w:pPr>
      <w:r>
        <w:t>Epos 4: SME-tilbakemeldinger og forslagsflyt</w:t>
      </w:r>
    </w:p>
    <w:p>
      <w:r>
        <w:t>- Som SME vil jeg kunne foreslå endringer på delsteg uten å jobbe i Git.</w:t>
      </w:r>
    </w:p>
    <w:p>
      <w:r>
        <w:t>- Som prosesseier vil jeg se alle SME-forslag relatert til en prosess.</w:t>
      </w:r>
    </w:p>
    <w:p>
      <w:r>
        <w:t>- Som prosesseier vil jeg kunne sende SME-forslag til agentene for ny revisjon.</w:t>
      </w:r>
    </w:p>
    <w:p>
      <w:pPr>
        <w:pStyle w:val="Heading2"/>
      </w:pPr>
      <w:r>
        <w:t>Epos 5: Git-integrasjon (docs-as-code)</w:t>
      </w:r>
    </w:p>
    <w:p>
      <w:r>
        <w:t>- Som backend-tjeneste vil jeg hente publiserte prosessdokumenter fra Git.</w:t>
      </w:r>
    </w:p>
    <w:p>
      <w:r>
        <w:t>- Som system vil jeg opprette PR når nye forslag genereres.</w:t>
      </w:r>
    </w:p>
    <w:p>
      <w:r>
        <w:t>- Som backend vil jeg hente diffs mellom PR og main.</w:t>
      </w:r>
    </w:p>
    <w:p>
      <w:r>
        <w:t>- Som system vil jeg kunne merge automatisk når QA godkjenner.</w:t>
      </w:r>
    </w:p>
    <w:p>
      <w:pPr>
        <w:pStyle w:val="Heading2"/>
      </w:pPr>
      <w:r>
        <w:t>Epos 6: Agent-integrasjon (Python Agentic AI)</w:t>
      </w:r>
    </w:p>
    <w:p>
      <w:r>
        <w:t>- Som prosesseier vil jeg kunne generere et første utkast til ny prosess med AI.</w:t>
      </w:r>
    </w:p>
    <w:p>
      <w:r>
        <w:t>- Som prosesseier vil jeg trigge datadrevet revisjon.</w:t>
      </w:r>
    </w:p>
    <w:p>
      <w:r>
        <w:t>- Som prosesseier vil jeg se status på genereringsjobber.</w:t>
      </w:r>
    </w:p>
    <w:p>
      <w:pPr>
        <w:pStyle w:val="Heading2"/>
      </w:pPr>
      <w:r>
        <w:t>Epos 7: Metadata, versjonering &amp; audit-logg (SQL)</w:t>
      </w:r>
    </w:p>
    <w:p>
      <w:r>
        <w:t>- Som system vil jeg vedlikeholde en tabell over alle prosesser med metadata.</w:t>
      </w:r>
    </w:p>
    <w:p>
      <w:r>
        <w:t>- Som system vil jeg lagre metadata per versjon.</w:t>
      </w:r>
    </w:p>
    <w:p>
      <w:r>
        <w:t>- Som revisjon vil jeg kunne se audit-logg for QA-vedtak.</w:t>
      </w:r>
    </w:p>
    <w:p>
      <w:pPr>
        <w:pStyle w:val="Heading2"/>
      </w:pPr>
      <w:r>
        <w:t>Epos 8: Observability &amp; rapporter</w:t>
      </w:r>
    </w:p>
    <w:p>
      <w:r>
        <w:t>- Som QA-leder vil jeg se hvor mange forslag som venter og hvor lenge.</w:t>
      </w:r>
    </w:p>
    <w:p>
      <w:r>
        <w:t>- Som prosesseier vil jeg se hvor ofte prosessen endres og hvorfor.</w:t>
      </w:r>
    </w:p>
    <w:p>
      <w:pPr>
        <w:pStyle w:val="Heading2"/>
      </w:pPr>
      <w:r>
        <w:t>Epos 9: Ikke-funksjonelle krav (sikkerhet, ytelse, drift)</w:t>
      </w:r>
    </w:p>
    <w:p>
      <w:r>
        <w:t>- Som driftsansvarlig vil jeg ha strukturert logging og feilhåndtering.</w:t>
      </w:r>
    </w:p>
    <w:p>
      <w:r>
        <w:t>- Som sikkerhetsansvarlig vil jeg ha rollebasert tilgang til API.</w:t>
      </w:r>
    </w:p>
    <w:p>
      <w:r>
        <w:t>- Som bruker vil jeg at portalen skal laste raskt.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